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9831" w14:textId="77777777" w:rsidR="00083634" w:rsidRPr="007E084D" w:rsidRDefault="00000000">
      <w:pPr>
        <w:pStyle w:val="Titre1"/>
        <w:rPr>
          <w:lang w:val="fr-FR"/>
        </w:rPr>
      </w:pPr>
      <w:r w:rsidRPr="007E084D">
        <w:rPr>
          <w:lang w:val="fr-FR"/>
        </w:rPr>
        <w:t xml:space="preserve">Documentation Complète – Application Web </w:t>
      </w:r>
      <w:proofErr w:type="spellStart"/>
      <w:r w:rsidRPr="007E084D">
        <w:rPr>
          <w:lang w:val="fr-FR"/>
        </w:rPr>
        <w:t>AnimalCare</w:t>
      </w:r>
      <w:proofErr w:type="spellEnd"/>
    </w:p>
    <w:p w14:paraId="54686C7C" w14:textId="77777777" w:rsidR="00083634" w:rsidRPr="007E084D" w:rsidRDefault="00000000">
      <w:pPr>
        <w:pStyle w:val="Titre2"/>
        <w:rPr>
          <w:lang w:val="fr-FR"/>
        </w:rPr>
      </w:pPr>
      <w:r w:rsidRPr="007E084D">
        <w:rPr>
          <w:lang w:val="fr-FR"/>
        </w:rPr>
        <w:t>1. Introduction</w:t>
      </w:r>
    </w:p>
    <w:p w14:paraId="4516C556" w14:textId="77777777" w:rsidR="00083634" w:rsidRPr="007E084D" w:rsidRDefault="00000000">
      <w:pPr>
        <w:rPr>
          <w:lang w:val="fr-FR"/>
        </w:rPr>
      </w:pPr>
      <w:r w:rsidRPr="007E084D">
        <w:rPr>
          <w:lang w:val="fr-FR"/>
        </w:rPr>
        <w:t xml:space="preserve">Ce document présente de manière claire et ordonnée toutes les fonctionnalités de l’application web </w:t>
      </w:r>
      <w:proofErr w:type="spellStart"/>
      <w:r w:rsidRPr="007E084D">
        <w:rPr>
          <w:lang w:val="fr-FR"/>
        </w:rPr>
        <w:t>AnimalCare</w:t>
      </w:r>
      <w:proofErr w:type="spellEnd"/>
      <w:r w:rsidRPr="007E084D">
        <w:rPr>
          <w:lang w:val="fr-FR"/>
        </w:rPr>
        <w:t>, en fonction des rôles utilisateurs : Propriétaire, Réceptionniste, Vétérinaire et Administrateur.</w:t>
      </w:r>
    </w:p>
    <w:p w14:paraId="159D4A7D" w14:textId="77777777" w:rsidR="00083634" w:rsidRPr="007E084D" w:rsidRDefault="00000000">
      <w:pPr>
        <w:pStyle w:val="Titre2"/>
        <w:rPr>
          <w:lang w:val="fr-FR"/>
        </w:rPr>
      </w:pPr>
      <w:r w:rsidRPr="007E084D">
        <w:rPr>
          <w:lang w:val="fr-FR"/>
        </w:rPr>
        <w:t>2. Rôle Propriétaire</w:t>
      </w:r>
    </w:p>
    <w:p w14:paraId="4E3F5382" w14:textId="77777777" w:rsidR="00083634" w:rsidRPr="007E084D" w:rsidRDefault="00000000">
      <w:pPr>
        <w:rPr>
          <w:lang w:val="fr-FR"/>
        </w:rPr>
      </w:pPr>
      <w:r w:rsidRPr="007E084D">
        <w:rPr>
          <w:lang w:val="fr-FR"/>
        </w:rPr>
        <w:t>Le propriétaire a accès aux pages suivantes après connexion :</w:t>
      </w:r>
    </w:p>
    <w:p w14:paraId="6E73819C" w14:textId="77777777" w:rsidR="00083634" w:rsidRPr="007E084D" w:rsidRDefault="00000000">
      <w:pPr>
        <w:rPr>
          <w:lang w:val="fr-FR"/>
        </w:rPr>
      </w:pPr>
      <w:r w:rsidRPr="007E084D">
        <w:rPr>
          <w:lang w:val="fr-FR"/>
        </w:rPr>
        <w:t>- Accueil</w:t>
      </w:r>
    </w:p>
    <w:p w14:paraId="60402047" w14:textId="77777777" w:rsidR="00083634" w:rsidRPr="007E084D" w:rsidRDefault="00000000">
      <w:pPr>
        <w:rPr>
          <w:lang w:val="fr-FR"/>
        </w:rPr>
      </w:pPr>
      <w:r w:rsidRPr="007E084D">
        <w:rPr>
          <w:lang w:val="fr-FR"/>
        </w:rPr>
        <w:t>- Prendre un rendez-vous</w:t>
      </w:r>
    </w:p>
    <w:p w14:paraId="17231F22" w14:textId="77777777" w:rsidR="00083634" w:rsidRPr="007E084D" w:rsidRDefault="00000000">
      <w:pPr>
        <w:rPr>
          <w:lang w:val="fr-FR"/>
        </w:rPr>
      </w:pPr>
      <w:r w:rsidRPr="007E084D">
        <w:rPr>
          <w:lang w:val="fr-FR"/>
        </w:rPr>
        <w:t>- Déconnexion</w:t>
      </w:r>
    </w:p>
    <w:p w14:paraId="396E1EF0" w14:textId="77777777" w:rsidR="00083634" w:rsidRDefault="00000000">
      <w:r>
        <w:t>Interface du propriétaire :</w:t>
      </w:r>
    </w:p>
    <w:p w14:paraId="50A5B0E2" w14:textId="77777777" w:rsidR="00083634" w:rsidRDefault="00000000">
      <w:r>
        <w:rPr>
          <w:noProof/>
        </w:rPr>
        <w:drawing>
          <wp:inline distT="0" distB="0" distL="0" distR="0" wp14:anchorId="37DEF931" wp14:editId="000A9410">
            <wp:extent cx="4572000" cy="21480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fedea1-b6b2-434d-b5e6-5297ae1c46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4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47E4" w14:textId="77777777" w:rsidR="00B22722" w:rsidRDefault="00B22722"/>
    <w:p w14:paraId="7D16FB18" w14:textId="5A3599A6" w:rsidR="00B22722" w:rsidRDefault="00B22722">
      <w:r>
        <w:rPr>
          <w:noProof/>
        </w:rPr>
        <w:lastRenderedPageBreak/>
        <w:drawing>
          <wp:inline distT="0" distB="0" distL="0" distR="0" wp14:anchorId="55546638" wp14:editId="0B0FF42C">
            <wp:extent cx="5486400" cy="2545715"/>
            <wp:effectExtent l="0" t="0" r="0" b="6985"/>
            <wp:docPr id="2070586332" name="Image 1" descr="Une image contenant capture d’écran, chien, texte, habit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86332" name="Image 1" descr="Une image contenant capture d’écran, chien, texte, habits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886B" w14:textId="77777777" w:rsidR="00B22722" w:rsidRDefault="00B22722"/>
    <w:p w14:paraId="39990A58" w14:textId="7B00C733" w:rsidR="00B22722" w:rsidRDefault="00B22722">
      <w:r>
        <w:rPr>
          <w:noProof/>
        </w:rPr>
        <w:drawing>
          <wp:inline distT="0" distB="0" distL="0" distR="0" wp14:anchorId="67E6D80D" wp14:editId="3AB57A10">
            <wp:extent cx="5486400" cy="2319655"/>
            <wp:effectExtent l="0" t="0" r="0" b="4445"/>
            <wp:docPr id="525686824" name="Image 2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86824" name="Image 2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086B" w14:textId="69777623" w:rsidR="00B22722" w:rsidRPr="00B22722" w:rsidRDefault="00000000" w:rsidP="00B22722">
      <w:pPr>
        <w:pStyle w:val="Titre2"/>
        <w:rPr>
          <w:lang w:val="fr-FR"/>
        </w:rPr>
      </w:pPr>
      <w:r w:rsidRPr="00B22722">
        <w:rPr>
          <w:lang w:val="fr-FR"/>
        </w:rPr>
        <w:lastRenderedPageBreak/>
        <w:t xml:space="preserve">3. </w:t>
      </w:r>
      <w:r w:rsidR="00B22722" w:rsidRPr="00B22722">
        <w:rPr>
          <w:lang w:val="fr-FR"/>
        </w:rPr>
        <w:t>Menu de gestion pour l</w:t>
      </w:r>
      <w:r w:rsidR="00B22722">
        <w:rPr>
          <w:lang w:val="fr-FR"/>
        </w:rPr>
        <w:t xml:space="preserve">e réceptionniste </w:t>
      </w:r>
    </w:p>
    <w:p w14:paraId="00BA9630" w14:textId="77777777" w:rsidR="00083634" w:rsidRDefault="00000000">
      <w:r>
        <w:rPr>
          <w:noProof/>
        </w:rPr>
        <w:drawing>
          <wp:inline distT="0" distB="0" distL="0" distR="0" wp14:anchorId="30DED353" wp14:editId="6F5DE2C1">
            <wp:extent cx="4572000" cy="40990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59ef0ba-829f-491e-83cf-f7f41d5195b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9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7007" w14:textId="472E2709" w:rsidR="00083634" w:rsidRDefault="00000000">
      <w:pPr>
        <w:pStyle w:val="Titre3"/>
      </w:pPr>
      <w:r>
        <w:t>3.2 Gestion des</w:t>
      </w:r>
      <w:r w:rsidR="007E084D">
        <w:t xml:space="preserve"> Propriétaires</w:t>
      </w:r>
    </w:p>
    <w:p w14:paraId="2476860D" w14:textId="77777777" w:rsidR="00083634" w:rsidRDefault="00000000">
      <w:r>
        <w:rPr>
          <w:noProof/>
        </w:rPr>
        <w:drawing>
          <wp:inline distT="0" distB="0" distL="0" distR="0" wp14:anchorId="7FD0F827" wp14:editId="0ECCDBB2">
            <wp:extent cx="4572000" cy="21952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e5ac60-241e-4a86-a25a-1c21a2b02a9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66F7" w14:textId="78972637" w:rsidR="00083634" w:rsidRDefault="00000000">
      <w:pPr>
        <w:pStyle w:val="Titre3"/>
      </w:pPr>
      <w:r>
        <w:lastRenderedPageBreak/>
        <w:t xml:space="preserve">3.3 Gestion des </w:t>
      </w:r>
      <w:proofErr w:type="spellStart"/>
      <w:r w:rsidR="007E084D">
        <w:t>Animaux</w:t>
      </w:r>
      <w:proofErr w:type="spellEnd"/>
    </w:p>
    <w:p w14:paraId="3AD809CE" w14:textId="77777777" w:rsidR="00083634" w:rsidRDefault="00000000">
      <w:r>
        <w:rPr>
          <w:noProof/>
        </w:rPr>
        <w:drawing>
          <wp:inline distT="0" distB="0" distL="0" distR="0" wp14:anchorId="6414E1F3" wp14:editId="102D2084">
            <wp:extent cx="4572000" cy="23351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8fefa3-eac5-45b7-961b-50e4f1b1680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EDA5" w14:textId="154FB667" w:rsidR="00083634" w:rsidRDefault="00000000">
      <w:pPr>
        <w:pStyle w:val="Titre3"/>
      </w:pPr>
      <w:r>
        <w:t>3.4</w:t>
      </w:r>
      <w:r w:rsidR="007E084D">
        <w:t xml:space="preserve"> Gestion des Rendez-vous</w:t>
      </w:r>
    </w:p>
    <w:p w14:paraId="5E358332" w14:textId="77777777" w:rsidR="00083634" w:rsidRDefault="00000000">
      <w:r>
        <w:rPr>
          <w:noProof/>
        </w:rPr>
        <w:drawing>
          <wp:inline distT="0" distB="0" distL="0" distR="0" wp14:anchorId="2E451762" wp14:editId="2B9EE39E">
            <wp:extent cx="4572000" cy="23079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ff66777-8984-40b3-8e64-4fdeba3a5ac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EE1B" w14:textId="77777777" w:rsidR="00083634" w:rsidRPr="007E084D" w:rsidRDefault="00000000">
      <w:pPr>
        <w:pStyle w:val="Titre2"/>
        <w:rPr>
          <w:lang w:val="fr-FR"/>
        </w:rPr>
      </w:pPr>
      <w:r w:rsidRPr="007E084D">
        <w:rPr>
          <w:lang w:val="fr-FR"/>
        </w:rPr>
        <w:t>4. Rôle Vétérinaire</w:t>
      </w:r>
    </w:p>
    <w:p w14:paraId="2D194C97" w14:textId="77777777" w:rsidR="00083634" w:rsidRPr="007E084D" w:rsidRDefault="00000000">
      <w:pPr>
        <w:pStyle w:val="Titre3"/>
        <w:rPr>
          <w:lang w:val="fr-FR"/>
        </w:rPr>
      </w:pPr>
      <w:r w:rsidRPr="007E084D">
        <w:rPr>
          <w:lang w:val="fr-FR"/>
        </w:rPr>
        <w:t>4.1 Gestion des Rendez-vous</w:t>
      </w:r>
    </w:p>
    <w:p w14:paraId="3E9BFAF9" w14:textId="77777777" w:rsidR="00083634" w:rsidRDefault="00000000">
      <w:r>
        <w:rPr>
          <w:noProof/>
        </w:rPr>
        <w:drawing>
          <wp:inline distT="0" distB="0" distL="0" distR="0" wp14:anchorId="098EF626" wp14:editId="4C85C9CC">
            <wp:extent cx="4572000" cy="21875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d6b7529-634d-4e25-a721-14780131a4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EC31" w14:textId="77777777" w:rsidR="00083634" w:rsidRDefault="00000000">
      <w:r>
        <w:rPr>
          <w:noProof/>
        </w:rPr>
        <w:lastRenderedPageBreak/>
        <w:drawing>
          <wp:inline distT="0" distB="0" distL="0" distR="0" wp14:anchorId="439B8794" wp14:editId="40AD04E5">
            <wp:extent cx="4572000" cy="17945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ede2e2-828d-49e1-b334-f8759de3082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BD16" w14:textId="77777777" w:rsidR="00083634" w:rsidRDefault="00000000">
      <w:pPr>
        <w:pStyle w:val="Titre3"/>
      </w:pPr>
      <w:r>
        <w:t>4.2 Gestion des Animaux</w:t>
      </w:r>
    </w:p>
    <w:p w14:paraId="495ED20E" w14:textId="77777777" w:rsidR="00083634" w:rsidRDefault="00000000">
      <w:r>
        <w:rPr>
          <w:noProof/>
        </w:rPr>
        <w:drawing>
          <wp:inline distT="0" distB="0" distL="0" distR="0" wp14:anchorId="48A18DA6" wp14:editId="78C3E594">
            <wp:extent cx="4572000" cy="22877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b9b74e-6070-480d-b480-8e584ef6de3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38F4" w14:textId="77777777" w:rsidR="00083634" w:rsidRDefault="00000000">
      <w:pPr>
        <w:pStyle w:val="Titre3"/>
      </w:pPr>
      <w:r>
        <w:t>4.3 Gestion des Horaires</w:t>
      </w:r>
    </w:p>
    <w:p w14:paraId="716EC89F" w14:textId="77777777" w:rsidR="00083634" w:rsidRDefault="00000000">
      <w:r>
        <w:rPr>
          <w:noProof/>
        </w:rPr>
        <w:drawing>
          <wp:inline distT="0" distB="0" distL="0" distR="0" wp14:anchorId="0E4B5B86" wp14:editId="7C02E7C9">
            <wp:extent cx="4572000" cy="21583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1af405-66fa-42e0-96df-7ce767505af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6FC0" w14:textId="77777777" w:rsidR="00083634" w:rsidRDefault="00000000">
      <w:pPr>
        <w:pStyle w:val="Titre3"/>
      </w:pPr>
      <w:r>
        <w:lastRenderedPageBreak/>
        <w:t>4.4 Historique Médical</w:t>
      </w:r>
    </w:p>
    <w:p w14:paraId="7EB2F97B" w14:textId="77777777" w:rsidR="00083634" w:rsidRDefault="00000000">
      <w:r>
        <w:rPr>
          <w:noProof/>
        </w:rPr>
        <w:drawing>
          <wp:inline distT="0" distB="0" distL="0" distR="0" wp14:anchorId="16830E7F" wp14:editId="3CCFD702">
            <wp:extent cx="4572000" cy="15846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8b79cce-9714-42b3-9e71-0bf0a951e9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D0A1" w14:textId="77777777" w:rsidR="00083634" w:rsidRPr="007E084D" w:rsidRDefault="00000000">
      <w:pPr>
        <w:pStyle w:val="Titre2"/>
        <w:rPr>
          <w:lang w:val="fr-FR"/>
        </w:rPr>
      </w:pPr>
      <w:r w:rsidRPr="007E084D">
        <w:rPr>
          <w:lang w:val="fr-FR"/>
        </w:rPr>
        <w:t>5. Rôle Administrateur</w:t>
      </w:r>
    </w:p>
    <w:p w14:paraId="00658E87" w14:textId="1D563D1A" w:rsidR="00083634" w:rsidRPr="007E084D" w:rsidRDefault="00000000">
      <w:pPr>
        <w:pStyle w:val="Titre3"/>
        <w:rPr>
          <w:lang w:val="fr-FR"/>
        </w:rPr>
      </w:pPr>
      <w:r w:rsidRPr="007E084D">
        <w:rPr>
          <w:lang w:val="fr-FR"/>
        </w:rPr>
        <w:t xml:space="preserve">5.1 </w:t>
      </w:r>
      <w:r w:rsidR="007E084D" w:rsidRPr="007E084D">
        <w:rPr>
          <w:lang w:val="fr-FR"/>
        </w:rPr>
        <w:t>Menu de g</w:t>
      </w:r>
      <w:r w:rsidR="007E084D">
        <w:rPr>
          <w:lang w:val="fr-FR"/>
        </w:rPr>
        <w:t>estion</w:t>
      </w:r>
    </w:p>
    <w:p w14:paraId="531982F2" w14:textId="77777777" w:rsidR="00083634" w:rsidRDefault="00000000">
      <w:r>
        <w:rPr>
          <w:noProof/>
        </w:rPr>
        <w:drawing>
          <wp:inline distT="0" distB="0" distL="0" distR="0" wp14:anchorId="0C783C66" wp14:editId="7BB1D245">
            <wp:extent cx="4572000" cy="21660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c5c8ac-942e-4ab0-bef8-54df12d45b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56B5" w14:textId="47294A28" w:rsidR="00083634" w:rsidRDefault="00000000">
      <w:pPr>
        <w:pStyle w:val="Titre3"/>
      </w:pPr>
      <w:r>
        <w:t xml:space="preserve">5.2 Gestion des </w:t>
      </w:r>
      <w:r w:rsidR="007E084D">
        <w:t>Propriétaires</w:t>
      </w:r>
    </w:p>
    <w:p w14:paraId="582828FB" w14:textId="77777777" w:rsidR="00083634" w:rsidRDefault="00000000">
      <w:r>
        <w:rPr>
          <w:noProof/>
        </w:rPr>
        <w:drawing>
          <wp:inline distT="0" distB="0" distL="0" distR="0" wp14:anchorId="6FDC8A43" wp14:editId="7AB12D70">
            <wp:extent cx="4572000" cy="21515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435660-ba86-4477-8593-dcc17b5cf4b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5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D1D" w14:textId="34F11368" w:rsidR="00083634" w:rsidRDefault="00000000">
      <w:pPr>
        <w:pStyle w:val="Titre3"/>
      </w:pPr>
      <w:r>
        <w:lastRenderedPageBreak/>
        <w:t xml:space="preserve">5.3 Gestion des </w:t>
      </w:r>
      <w:proofErr w:type="spellStart"/>
      <w:r w:rsidR="007E084D">
        <w:t>Animaux</w:t>
      </w:r>
      <w:proofErr w:type="spellEnd"/>
    </w:p>
    <w:p w14:paraId="3138C28A" w14:textId="77777777" w:rsidR="00083634" w:rsidRDefault="00000000">
      <w:r>
        <w:rPr>
          <w:noProof/>
        </w:rPr>
        <w:drawing>
          <wp:inline distT="0" distB="0" distL="0" distR="0" wp14:anchorId="7A2920B0" wp14:editId="16D7FBA6">
            <wp:extent cx="4572000" cy="22771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07f48b-9be0-4e64-b7c9-f9a1005a47c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7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FA07" w14:textId="54CB7344" w:rsidR="00083634" w:rsidRDefault="00000000">
      <w:pPr>
        <w:pStyle w:val="Titre3"/>
      </w:pPr>
      <w:r>
        <w:t xml:space="preserve">5.4 Gestion des </w:t>
      </w:r>
      <w:r w:rsidR="007E084D">
        <w:t>Rendez-vous</w:t>
      </w:r>
    </w:p>
    <w:p w14:paraId="3A03CCD7" w14:textId="77777777" w:rsidR="00083634" w:rsidRDefault="00000000">
      <w:r>
        <w:rPr>
          <w:noProof/>
        </w:rPr>
        <w:drawing>
          <wp:inline distT="0" distB="0" distL="0" distR="0" wp14:anchorId="76DDBE95" wp14:editId="33E54B92">
            <wp:extent cx="4572000" cy="22949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ad9c6e8-634a-4e29-89b0-5fb343beee7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15F8" w14:textId="27138593" w:rsidR="00083634" w:rsidRDefault="00000000">
      <w:pPr>
        <w:pStyle w:val="Titre3"/>
      </w:pPr>
      <w:r>
        <w:t xml:space="preserve">5.5 Gestion des </w:t>
      </w:r>
      <w:proofErr w:type="spellStart"/>
      <w:r w:rsidR="007E084D">
        <w:t>Vétérinaires</w:t>
      </w:r>
      <w:proofErr w:type="spellEnd"/>
    </w:p>
    <w:p w14:paraId="361597F9" w14:textId="77777777" w:rsidR="00083634" w:rsidRDefault="00000000">
      <w:r>
        <w:rPr>
          <w:noProof/>
        </w:rPr>
        <w:drawing>
          <wp:inline distT="0" distB="0" distL="0" distR="0" wp14:anchorId="7E90FA2D" wp14:editId="1ADA7DE5">
            <wp:extent cx="4572000" cy="17260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a6e897-9956-419f-924a-b8e7f3dc8d3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2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ECDE" w14:textId="77777777" w:rsidR="00083634" w:rsidRPr="007E084D" w:rsidRDefault="00000000">
      <w:pPr>
        <w:pStyle w:val="Titre2"/>
        <w:rPr>
          <w:lang w:val="fr-FR"/>
        </w:rPr>
      </w:pPr>
      <w:r w:rsidRPr="007E084D">
        <w:rPr>
          <w:lang w:val="fr-FR"/>
        </w:rPr>
        <w:t>6. Conclusion</w:t>
      </w:r>
    </w:p>
    <w:p w14:paraId="7B52F070" w14:textId="77777777" w:rsidR="00083634" w:rsidRPr="007E084D" w:rsidRDefault="00000000">
      <w:pPr>
        <w:rPr>
          <w:lang w:val="fr-FR"/>
        </w:rPr>
      </w:pPr>
      <w:r w:rsidRPr="007E084D">
        <w:rPr>
          <w:lang w:val="fr-FR"/>
        </w:rPr>
        <w:t xml:space="preserve">Cette documentation présente l’ensemble des interfaces et fonctionnalités de l’application </w:t>
      </w:r>
      <w:proofErr w:type="spellStart"/>
      <w:r w:rsidRPr="007E084D">
        <w:rPr>
          <w:lang w:val="fr-FR"/>
        </w:rPr>
        <w:t>AnimalCare</w:t>
      </w:r>
      <w:proofErr w:type="spellEnd"/>
      <w:r w:rsidRPr="007E084D">
        <w:rPr>
          <w:lang w:val="fr-FR"/>
        </w:rPr>
        <w:t>. Chaque rôle dispose d’un accès adapté, garantissant une gestion sécurisée et efficace de la clinique vétérinaire.</w:t>
      </w:r>
    </w:p>
    <w:sectPr w:rsidR="00083634" w:rsidRPr="007E08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126943">
    <w:abstractNumId w:val="8"/>
  </w:num>
  <w:num w:numId="2" w16cid:durableId="154537123">
    <w:abstractNumId w:val="6"/>
  </w:num>
  <w:num w:numId="3" w16cid:durableId="1553420653">
    <w:abstractNumId w:val="5"/>
  </w:num>
  <w:num w:numId="4" w16cid:durableId="1985618005">
    <w:abstractNumId w:val="4"/>
  </w:num>
  <w:num w:numId="5" w16cid:durableId="876545035">
    <w:abstractNumId w:val="7"/>
  </w:num>
  <w:num w:numId="6" w16cid:durableId="1648630077">
    <w:abstractNumId w:val="3"/>
  </w:num>
  <w:num w:numId="7" w16cid:durableId="874083134">
    <w:abstractNumId w:val="2"/>
  </w:num>
  <w:num w:numId="8" w16cid:durableId="928932559">
    <w:abstractNumId w:val="1"/>
  </w:num>
  <w:num w:numId="9" w16cid:durableId="1716152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634"/>
    <w:rsid w:val="0015074B"/>
    <w:rsid w:val="0029639D"/>
    <w:rsid w:val="00326F90"/>
    <w:rsid w:val="007E084D"/>
    <w:rsid w:val="00AA1D8D"/>
    <w:rsid w:val="00B22722"/>
    <w:rsid w:val="00B47730"/>
    <w:rsid w:val="00BA071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343257"/>
  <w14:defaultImageDpi w14:val="300"/>
  <w15:docId w15:val="{4A97498A-D636-4EE2-A970-E6779550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169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Elmehdi Regragui</cp:lastModifiedBy>
  <cp:revision>3</cp:revision>
  <dcterms:created xsi:type="dcterms:W3CDTF">2013-12-23T23:15:00Z</dcterms:created>
  <dcterms:modified xsi:type="dcterms:W3CDTF">2025-12-10T03:44:00Z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2025-12-10T03:42:19Z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37aea189-b5d0-424a-b8b1-fc32c4361400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